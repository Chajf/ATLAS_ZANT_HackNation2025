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B5A2" w14:textId="77777777" w:rsidR="008E443F" w:rsidRDefault="008E443F"/>
    <w:p w14:paraId="0C29E524" w14:textId="77777777" w:rsidR="008E443F" w:rsidRPr="00F31021" w:rsidRDefault="00000000" w:rsidP="00F31021">
      <w:pPr>
        <w:jc w:val="right"/>
        <w:rPr>
          <w:lang w:val="pl-PL"/>
        </w:rPr>
      </w:pPr>
      <w:r w:rsidRPr="00F31021">
        <w:rPr>
          <w:lang w:val="pl-PL"/>
        </w:rPr>
        <w:t>dnia {{</w:t>
      </w:r>
      <w:proofErr w:type="spellStart"/>
      <w:r w:rsidRPr="00F31021">
        <w:rPr>
          <w:lang w:val="pl-PL"/>
        </w:rPr>
        <w:t>generatedDate</w:t>
      </w:r>
      <w:proofErr w:type="spellEnd"/>
      <w:r w:rsidRPr="00F31021">
        <w:rPr>
          <w:lang w:val="pl-PL"/>
        </w:rPr>
        <w:t>}}</w:t>
      </w:r>
    </w:p>
    <w:p w14:paraId="7E55FE49" w14:textId="77777777" w:rsidR="00F31021" w:rsidRPr="008444EB" w:rsidRDefault="00F31021" w:rsidP="00F31021">
      <w:pPr>
        <w:jc w:val="right"/>
        <w:rPr>
          <w:rFonts w:ascii="Times" w:hAnsi="Times"/>
          <w:lang w:val="de-DE"/>
        </w:rPr>
      </w:pPr>
    </w:p>
    <w:p w14:paraId="440923FD" w14:textId="77777777" w:rsidR="00F31021" w:rsidRPr="00F31021" w:rsidRDefault="00F31021" w:rsidP="00F31021">
      <w:pPr>
        <w:rPr>
          <w:rFonts w:ascii="Times" w:hAnsi="Times"/>
          <w:sz w:val="18"/>
          <w:szCs w:val="18"/>
          <w:lang w:val="pl-PL"/>
        </w:rPr>
      </w:pPr>
      <w:r w:rsidRPr="00F31021">
        <w:rPr>
          <w:rFonts w:ascii="Times" w:hAnsi="Times"/>
          <w:sz w:val="18"/>
          <w:szCs w:val="18"/>
          <w:lang w:val="pl-PL"/>
        </w:rPr>
        <w:t>.............................................................</w:t>
      </w:r>
    </w:p>
    <w:p w14:paraId="2DB68949" w14:textId="77777777" w:rsidR="00F31021" w:rsidRPr="00F31021" w:rsidRDefault="00F31021" w:rsidP="00F31021">
      <w:pPr>
        <w:rPr>
          <w:rFonts w:ascii="Times" w:hAnsi="Times"/>
          <w:i/>
          <w:sz w:val="18"/>
          <w:szCs w:val="18"/>
          <w:lang w:val="pl-PL"/>
        </w:rPr>
      </w:pPr>
      <w:r w:rsidRPr="00F31021">
        <w:rPr>
          <w:rFonts w:ascii="Times" w:hAnsi="Times"/>
          <w:sz w:val="18"/>
          <w:szCs w:val="18"/>
          <w:lang w:val="pl-PL"/>
        </w:rPr>
        <w:t xml:space="preserve">  </w:t>
      </w:r>
      <w:r w:rsidRPr="00F31021">
        <w:rPr>
          <w:rFonts w:ascii="Times" w:hAnsi="Times"/>
          <w:i/>
          <w:sz w:val="18"/>
          <w:szCs w:val="18"/>
          <w:lang w:val="pl-PL"/>
        </w:rPr>
        <w:t>(pieczęć komórki organizacyjnej)</w:t>
      </w:r>
      <w:r w:rsidRPr="00F31021">
        <w:rPr>
          <w:rFonts w:ascii="Times" w:hAnsi="Times"/>
          <w:i/>
          <w:color w:val="FFFF00"/>
          <w:sz w:val="18"/>
          <w:szCs w:val="18"/>
          <w:lang w:val="pl-PL"/>
        </w:rPr>
        <w:t xml:space="preserve">                              </w:t>
      </w:r>
    </w:p>
    <w:p w14:paraId="3FDA7A53" w14:textId="77777777" w:rsidR="008E443F" w:rsidRPr="00F31021" w:rsidRDefault="008E443F">
      <w:pPr>
        <w:rPr>
          <w:b/>
          <w:bCs/>
          <w:sz w:val="28"/>
          <w:szCs w:val="28"/>
          <w:lang w:val="pl-PL"/>
        </w:rPr>
      </w:pPr>
    </w:p>
    <w:p w14:paraId="12F931D1" w14:textId="7210FB0D" w:rsidR="00F31021" w:rsidRPr="00F31021" w:rsidRDefault="00F31021" w:rsidP="00F31021">
      <w:pPr>
        <w:jc w:val="center"/>
        <w:rPr>
          <w:b/>
          <w:bCs/>
          <w:sz w:val="28"/>
          <w:szCs w:val="28"/>
          <w:lang w:val="pl-PL"/>
        </w:rPr>
      </w:pPr>
      <w:r w:rsidRPr="00F31021">
        <w:rPr>
          <w:b/>
          <w:bCs/>
          <w:sz w:val="28"/>
          <w:szCs w:val="28"/>
          <w:lang w:val="pl-PL"/>
        </w:rPr>
        <w:t>WYJAŚNIENIA</w:t>
      </w:r>
    </w:p>
    <w:p w14:paraId="7AEF02CA" w14:textId="7CF8DBB0" w:rsidR="008E443F" w:rsidRPr="00F31021" w:rsidRDefault="00F31021" w:rsidP="00F31021">
      <w:pPr>
        <w:jc w:val="center"/>
        <w:rPr>
          <w:b/>
          <w:bCs/>
          <w:sz w:val="28"/>
          <w:szCs w:val="28"/>
          <w:lang w:val="pl-PL"/>
        </w:rPr>
      </w:pPr>
      <w:r w:rsidRPr="00F31021">
        <w:rPr>
          <w:b/>
          <w:bCs/>
          <w:sz w:val="28"/>
          <w:szCs w:val="28"/>
          <w:lang w:val="pl-PL"/>
        </w:rPr>
        <w:t>POSZKODOWANEGO O WYPADKU PRZY PRACY</w:t>
      </w:r>
    </w:p>
    <w:p w14:paraId="0F85C3A6" w14:textId="77777777" w:rsidR="00F31021" w:rsidRDefault="00F31021" w:rsidP="00F31021">
      <w:pPr>
        <w:rPr>
          <w:lang w:val="pl-PL"/>
        </w:rPr>
      </w:pPr>
      <w:r w:rsidRPr="00F31021">
        <w:rPr>
          <w:lang w:val="pl-PL"/>
        </w:rPr>
        <w:t>Z</w:t>
      </w:r>
      <w:r w:rsidR="00000000" w:rsidRPr="00F31021">
        <w:rPr>
          <w:lang w:val="pl-PL"/>
        </w:rPr>
        <w:t>aistniałym</w:t>
      </w:r>
      <w:r>
        <w:rPr>
          <w:lang w:val="pl-PL"/>
        </w:rPr>
        <w:t xml:space="preserve"> </w:t>
      </w:r>
      <w:r w:rsidR="00000000" w:rsidRPr="00F31021">
        <w:rPr>
          <w:lang w:val="pl-PL"/>
        </w:rPr>
        <w:t>w dniu {{</w:t>
      </w:r>
      <w:proofErr w:type="spellStart"/>
      <w:r w:rsidR="00000000" w:rsidRPr="00F31021">
        <w:rPr>
          <w:lang w:val="pl-PL"/>
        </w:rPr>
        <w:t>accidentDate</w:t>
      </w:r>
      <w:proofErr w:type="spellEnd"/>
      <w:r w:rsidR="00000000" w:rsidRPr="00F31021">
        <w:rPr>
          <w:lang w:val="pl-PL"/>
        </w:rPr>
        <w:t>}} ok. godz. {{</w:t>
      </w:r>
      <w:proofErr w:type="spellStart"/>
      <w:r w:rsidR="00000000" w:rsidRPr="00F31021">
        <w:rPr>
          <w:lang w:val="pl-PL"/>
        </w:rPr>
        <w:t>accidentTime</w:t>
      </w:r>
      <w:proofErr w:type="spellEnd"/>
      <w:r w:rsidR="00000000" w:rsidRPr="00F31021">
        <w:rPr>
          <w:lang w:val="pl-PL"/>
        </w:rPr>
        <w:t>}}</w:t>
      </w:r>
      <w:r>
        <w:rPr>
          <w:lang w:val="pl-PL"/>
        </w:rPr>
        <w:t xml:space="preserve"> </w:t>
      </w:r>
      <w:r w:rsidR="00000000" w:rsidRPr="00F31021">
        <w:rPr>
          <w:lang w:val="pl-PL"/>
        </w:rPr>
        <w:t>w miejscu {{</w:t>
      </w:r>
      <w:proofErr w:type="spellStart"/>
      <w:r w:rsidR="00000000" w:rsidRPr="00F31021">
        <w:rPr>
          <w:lang w:val="pl-PL"/>
        </w:rPr>
        <w:t>accidentLocation</w:t>
      </w:r>
      <w:proofErr w:type="spellEnd"/>
      <w:r w:rsidR="00000000" w:rsidRPr="00F31021">
        <w:rPr>
          <w:lang w:val="pl-PL"/>
        </w:rPr>
        <w:t>}}</w:t>
      </w:r>
    </w:p>
    <w:p w14:paraId="40BAAAD5" w14:textId="7BA54CF1" w:rsidR="008E443F" w:rsidRPr="00F31021" w:rsidRDefault="00000000" w:rsidP="00F31021">
      <w:pPr>
        <w:jc w:val="center"/>
        <w:rPr>
          <w:lang w:val="pl-PL"/>
        </w:rPr>
      </w:pPr>
      <w:r w:rsidRPr="00F31021">
        <w:rPr>
          <w:b/>
          <w:bCs/>
          <w:sz w:val="24"/>
          <w:szCs w:val="24"/>
          <w:lang w:val="pl-PL"/>
        </w:rPr>
        <w:t>Poszkodowany</w:t>
      </w:r>
    </w:p>
    <w:p w14:paraId="19462E65" w14:textId="77777777" w:rsidR="008E443F" w:rsidRPr="00F31021" w:rsidRDefault="00000000">
      <w:pPr>
        <w:rPr>
          <w:lang w:val="pl-PL"/>
        </w:rPr>
      </w:pPr>
      <w:r w:rsidRPr="00F31021">
        <w:rPr>
          <w:lang w:val="pl-PL"/>
        </w:rPr>
        <w:t>Imię (imiona) i nazwisko {{</w:t>
      </w:r>
      <w:proofErr w:type="spellStart"/>
      <w:r w:rsidRPr="00F31021">
        <w:rPr>
          <w:lang w:val="pl-PL"/>
        </w:rPr>
        <w:t>firstNameLastName</w:t>
      </w:r>
      <w:proofErr w:type="spellEnd"/>
      <w:proofErr w:type="gramStart"/>
      <w:r w:rsidRPr="00F31021">
        <w:rPr>
          <w:lang w:val="pl-PL"/>
        </w:rPr>
        <w:t>}}  Imię</w:t>
      </w:r>
      <w:proofErr w:type="gramEnd"/>
      <w:r w:rsidRPr="00F31021">
        <w:rPr>
          <w:lang w:val="pl-PL"/>
        </w:rPr>
        <w:t xml:space="preserve"> ojca {{</w:t>
      </w:r>
      <w:proofErr w:type="spellStart"/>
      <w:r w:rsidRPr="00F31021">
        <w:rPr>
          <w:lang w:val="pl-PL"/>
        </w:rPr>
        <w:t>fatherName</w:t>
      </w:r>
      <w:proofErr w:type="spellEnd"/>
      <w:r w:rsidRPr="00F31021">
        <w:rPr>
          <w:lang w:val="pl-PL"/>
        </w:rPr>
        <w:t>}}</w:t>
      </w:r>
    </w:p>
    <w:p w14:paraId="346EA019" w14:textId="77777777" w:rsidR="008E443F" w:rsidRPr="00F31021" w:rsidRDefault="00000000">
      <w:pPr>
        <w:rPr>
          <w:lang w:val="pl-PL"/>
        </w:rPr>
      </w:pPr>
      <w:r w:rsidRPr="00F31021">
        <w:rPr>
          <w:lang w:val="pl-PL"/>
        </w:rPr>
        <w:t>Data i miejsce urodzenia {{</w:t>
      </w:r>
      <w:proofErr w:type="spellStart"/>
      <w:r w:rsidRPr="00F31021">
        <w:rPr>
          <w:lang w:val="pl-PL"/>
        </w:rPr>
        <w:t>birthDatePlace</w:t>
      </w:r>
      <w:proofErr w:type="spellEnd"/>
      <w:r w:rsidRPr="00F31021">
        <w:rPr>
          <w:lang w:val="pl-PL"/>
        </w:rPr>
        <w:t>}}</w:t>
      </w:r>
    </w:p>
    <w:p w14:paraId="1300BCE5" w14:textId="77777777" w:rsidR="008E443F" w:rsidRPr="00F31021" w:rsidRDefault="00000000">
      <w:pPr>
        <w:rPr>
          <w:lang w:val="es-ES"/>
        </w:rPr>
      </w:pPr>
      <w:proofErr w:type="spellStart"/>
      <w:r w:rsidRPr="00F31021">
        <w:rPr>
          <w:lang w:val="es-ES"/>
        </w:rPr>
        <w:t>Numer</w:t>
      </w:r>
      <w:proofErr w:type="spellEnd"/>
      <w:r w:rsidRPr="00F31021">
        <w:rPr>
          <w:lang w:val="es-ES"/>
        </w:rPr>
        <w:t xml:space="preserve"> PESEL {{</w:t>
      </w:r>
      <w:proofErr w:type="spellStart"/>
      <w:r w:rsidRPr="00F31021">
        <w:rPr>
          <w:lang w:val="es-ES"/>
        </w:rPr>
        <w:t>pesel</w:t>
      </w:r>
      <w:proofErr w:type="spellEnd"/>
      <w:proofErr w:type="gramStart"/>
      <w:r w:rsidRPr="00F31021">
        <w:rPr>
          <w:lang w:val="es-ES"/>
        </w:rPr>
        <w:t>}}  NIP</w:t>
      </w:r>
      <w:proofErr w:type="gramEnd"/>
      <w:r w:rsidRPr="00F31021">
        <w:rPr>
          <w:lang w:val="es-ES"/>
        </w:rPr>
        <w:t xml:space="preserve"> {{</w:t>
      </w:r>
      <w:proofErr w:type="spellStart"/>
      <w:r w:rsidRPr="00F31021">
        <w:rPr>
          <w:lang w:val="es-ES"/>
        </w:rPr>
        <w:t>nip</w:t>
      </w:r>
      <w:proofErr w:type="spellEnd"/>
      <w:r w:rsidRPr="00F31021">
        <w:rPr>
          <w:lang w:val="es-ES"/>
        </w:rPr>
        <w:t>}}</w:t>
      </w:r>
    </w:p>
    <w:p w14:paraId="4503F317" w14:textId="77777777" w:rsidR="00F31021" w:rsidRDefault="00000000">
      <w:pPr>
        <w:rPr>
          <w:lang w:val="pl-PL"/>
        </w:rPr>
      </w:pPr>
      <w:r w:rsidRPr="00F31021">
        <w:rPr>
          <w:lang w:val="pl-PL"/>
        </w:rPr>
        <w:t>Miejsce zamieszkania {{</w:t>
      </w:r>
      <w:proofErr w:type="spellStart"/>
      <w:r w:rsidRPr="00F31021">
        <w:rPr>
          <w:lang w:val="pl-PL"/>
        </w:rPr>
        <w:t>residenceAddress</w:t>
      </w:r>
      <w:proofErr w:type="spellEnd"/>
      <w:r w:rsidRPr="00F31021">
        <w:rPr>
          <w:lang w:val="pl-PL"/>
        </w:rPr>
        <w:t xml:space="preserve">}}   </w:t>
      </w:r>
    </w:p>
    <w:p w14:paraId="1E5B608E" w14:textId="68D16B08" w:rsidR="008E443F" w:rsidRPr="00F31021" w:rsidRDefault="00000000">
      <w:pPr>
        <w:rPr>
          <w:lang w:val="pl-PL"/>
        </w:rPr>
      </w:pPr>
      <w:r w:rsidRPr="00F31021">
        <w:rPr>
          <w:lang w:val="pl-PL"/>
        </w:rPr>
        <w:t>Miejsce zatrudnienia {{</w:t>
      </w:r>
      <w:proofErr w:type="spellStart"/>
      <w:r w:rsidRPr="00F31021">
        <w:rPr>
          <w:lang w:val="pl-PL"/>
        </w:rPr>
        <w:t>employmentPlace</w:t>
      </w:r>
      <w:proofErr w:type="spellEnd"/>
      <w:r w:rsidRPr="00F31021">
        <w:rPr>
          <w:lang w:val="pl-PL"/>
        </w:rPr>
        <w:t>}}</w:t>
      </w:r>
    </w:p>
    <w:p w14:paraId="3293E661" w14:textId="77777777" w:rsidR="008E443F" w:rsidRPr="00F31021" w:rsidRDefault="00000000">
      <w:pPr>
        <w:rPr>
          <w:lang w:val="pl-PL"/>
        </w:rPr>
      </w:pPr>
      <w:r w:rsidRPr="00F31021">
        <w:rPr>
          <w:lang w:val="pl-PL"/>
        </w:rPr>
        <w:t>Stanowisko lub rodzaj pracy {{</w:t>
      </w:r>
      <w:proofErr w:type="spellStart"/>
      <w:r w:rsidRPr="00F31021">
        <w:rPr>
          <w:lang w:val="pl-PL"/>
        </w:rPr>
        <w:t>position</w:t>
      </w:r>
      <w:proofErr w:type="spellEnd"/>
      <w:r w:rsidRPr="00F31021">
        <w:rPr>
          <w:lang w:val="pl-PL"/>
        </w:rPr>
        <w:t>}}</w:t>
      </w:r>
    </w:p>
    <w:p w14:paraId="6EF9D2F4" w14:textId="77777777" w:rsidR="008E443F" w:rsidRPr="00F31021" w:rsidRDefault="00000000">
      <w:pPr>
        <w:rPr>
          <w:lang w:val="pl-PL"/>
        </w:rPr>
      </w:pPr>
      <w:r w:rsidRPr="00F31021">
        <w:rPr>
          <w:lang w:val="pl-PL"/>
        </w:rPr>
        <w:t>Nazwa i numer dokumentu {{</w:t>
      </w:r>
      <w:proofErr w:type="spellStart"/>
      <w:r w:rsidRPr="00F31021">
        <w:rPr>
          <w:lang w:val="pl-PL"/>
        </w:rPr>
        <w:t>identityDocument</w:t>
      </w:r>
      <w:proofErr w:type="spellEnd"/>
      <w:r w:rsidRPr="00F31021">
        <w:rPr>
          <w:lang w:val="pl-PL"/>
        </w:rPr>
        <w:t>}}</w:t>
      </w:r>
    </w:p>
    <w:p w14:paraId="4511C234" w14:textId="77777777" w:rsidR="00F31021" w:rsidRPr="00F31021" w:rsidRDefault="00000000" w:rsidP="00F31021">
      <w:pPr>
        <w:jc w:val="center"/>
        <w:rPr>
          <w:b/>
          <w:bCs/>
          <w:sz w:val="24"/>
          <w:szCs w:val="24"/>
          <w:lang w:val="pl-PL"/>
        </w:rPr>
      </w:pPr>
      <w:r w:rsidRPr="00F31021">
        <w:rPr>
          <w:b/>
          <w:bCs/>
          <w:sz w:val="24"/>
          <w:szCs w:val="24"/>
          <w:lang w:val="pl-PL"/>
        </w:rPr>
        <w:t>wyjaśnia, co następuje:</w:t>
      </w:r>
    </w:p>
    <w:p w14:paraId="011ED1EE" w14:textId="406A3220" w:rsidR="008E443F" w:rsidRPr="00F31021" w:rsidRDefault="00000000" w:rsidP="00F31021">
      <w:pPr>
        <w:rPr>
          <w:lang w:val="pl-PL"/>
        </w:rPr>
      </w:pPr>
      <w:r w:rsidRPr="00F31021">
        <w:rPr>
          <w:lang w:val="pl-PL"/>
        </w:rPr>
        <w:t>{{</w:t>
      </w:r>
      <w:proofErr w:type="spellStart"/>
      <w:r w:rsidRPr="00F31021">
        <w:rPr>
          <w:lang w:val="pl-PL"/>
        </w:rPr>
        <w:t>accidentDescription</w:t>
      </w:r>
      <w:proofErr w:type="spellEnd"/>
      <w:r w:rsidRPr="00F31021">
        <w:rPr>
          <w:lang w:val="pl-PL"/>
        </w:rPr>
        <w:t>}}</w:t>
      </w:r>
    </w:p>
    <w:p w14:paraId="151515AA" w14:textId="77777777" w:rsidR="00F31021" w:rsidRDefault="00000000">
      <w:pPr>
        <w:rPr>
          <w:lang w:val="pl-PL"/>
        </w:rPr>
      </w:pPr>
      <w:r w:rsidRPr="00F31021">
        <w:rPr>
          <w:lang w:val="pl-PL"/>
        </w:rPr>
        <w:t>Potwierdzeniem zaistniałych uszkodzeń ciała są następujące dokumenty medyczne:</w:t>
      </w:r>
      <w:r w:rsidRPr="00F31021">
        <w:rPr>
          <w:lang w:val="pl-PL"/>
        </w:rPr>
        <w:br/>
      </w:r>
    </w:p>
    <w:p w14:paraId="16685189" w14:textId="555410CB" w:rsidR="008E443F" w:rsidRPr="00F31021" w:rsidRDefault="00000000">
      <w:pPr>
        <w:rPr>
          <w:lang w:val="pl-PL"/>
        </w:rPr>
      </w:pPr>
      <w:r w:rsidRPr="00F31021">
        <w:rPr>
          <w:lang w:val="pl-PL"/>
        </w:rPr>
        <w:t>{{</w:t>
      </w:r>
      <w:proofErr w:type="spellStart"/>
      <w:r w:rsidRPr="00F31021">
        <w:rPr>
          <w:lang w:val="pl-PL"/>
        </w:rPr>
        <w:t>medicalDocuments</w:t>
      </w:r>
      <w:proofErr w:type="spellEnd"/>
      <w:r w:rsidRPr="00F31021">
        <w:rPr>
          <w:lang w:val="pl-PL"/>
        </w:rPr>
        <w:t>}}</w:t>
      </w:r>
    </w:p>
    <w:p w14:paraId="3B0C9F7B" w14:textId="77777777" w:rsidR="008E443F" w:rsidRPr="00F31021" w:rsidRDefault="008E443F">
      <w:pPr>
        <w:rPr>
          <w:lang w:val="pl-PL"/>
        </w:rPr>
      </w:pPr>
    </w:p>
    <w:p w14:paraId="669B1F9A" w14:textId="77777777" w:rsidR="00F31021" w:rsidRPr="008444EB" w:rsidRDefault="00F31021" w:rsidP="00F31021">
      <w:pPr>
        <w:pStyle w:val="Tekstpodstawowy21"/>
        <w:spacing w:line="240" w:lineRule="atLeast"/>
        <w:ind w:left="4956"/>
        <w:rPr>
          <w:rFonts w:ascii="Times" w:hAnsi="Times"/>
          <w:b w:val="0"/>
          <w:szCs w:val="24"/>
        </w:rPr>
      </w:pPr>
      <w:r w:rsidRPr="008444EB">
        <w:rPr>
          <w:rFonts w:ascii="Times" w:hAnsi="Times"/>
          <w:b w:val="0"/>
          <w:szCs w:val="24"/>
        </w:rPr>
        <w:t>..........................................................</w:t>
      </w:r>
    </w:p>
    <w:p w14:paraId="68183BA6" w14:textId="0979D8EC" w:rsidR="00F31021" w:rsidRPr="00052EF8" w:rsidRDefault="00F31021" w:rsidP="00F31021">
      <w:pPr>
        <w:spacing w:line="240" w:lineRule="atLeast"/>
        <w:jc w:val="both"/>
        <w:rPr>
          <w:rFonts w:ascii="Times" w:hAnsi="Times"/>
          <w:i/>
          <w:sz w:val="20"/>
        </w:rPr>
      </w:pPr>
      <w:r w:rsidRPr="008444EB">
        <w:rPr>
          <w:rFonts w:ascii="Times" w:hAnsi="Times"/>
        </w:rPr>
        <w:t xml:space="preserve">     </w:t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</w:r>
      <w:r w:rsidRPr="008444EB">
        <w:rPr>
          <w:rFonts w:ascii="Times" w:hAnsi="Times"/>
        </w:rPr>
        <w:tab/>
        <w:t xml:space="preserve">          </w:t>
      </w:r>
      <w:r>
        <w:rPr>
          <w:rFonts w:ascii="Times" w:hAnsi="Times"/>
        </w:rPr>
        <w:t xml:space="preserve"> </w:t>
      </w:r>
      <w:r w:rsidRPr="008444EB">
        <w:rPr>
          <w:rFonts w:ascii="Times" w:hAnsi="Times"/>
          <w:i/>
          <w:sz w:val="20"/>
        </w:rPr>
        <w:t>(</w:t>
      </w:r>
      <w:proofErr w:type="spellStart"/>
      <w:r w:rsidRPr="008444EB">
        <w:rPr>
          <w:rFonts w:ascii="Times" w:hAnsi="Times"/>
          <w:i/>
          <w:sz w:val="20"/>
        </w:rPr>
        <w:t>podpis</w:t>
      </w:r>
      <w:proofErr w:type="spellEnd"/>
      <w:r>
        <w:rPr>
          <w:rFonts w:ascii="Times" w:hAnsi="Times"/>
          <w:i/>
          <w:sz w:val="20"/>
        </w:rPr>
        <w:t xml:space="preserve"> </w:t>
      </w:r>
      <w:proofErr w:type="spellStart"/>
      <w:r w:rsidRPr="000B16D9">
        <w:rPr>
          <w:rFonts w:ascii="Times" w:hAnsi="Times"/>
          <w:i/>
          <w:sz w:val="20"/>
        </w:rPr>
        <w:t>poszkodowanego</w:t>
      </w:r>
      <w:proofErr w:type="spellEnd"/>
      <w:r w:rsidRPr="008444EB">
        <w:rPr>
          <w:rFonts w:ascii="Times" w:hAnsi="Times"/>
          <w:i/>
          <w:sz w:val="20"/>
        </w:rPr>
        <w:t>)</w:t>
      </w:r>
    </w:p>
    <w:p w14:paraId="68870051" w14:textId="0E6227BC" w:rsidR="008E443F" w:rsidRDefault="008E443F" w:rsidP="00F31021"/>
    <w:sectPr w:rsidR="008E4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326182">
    <w:abstractNumId w:val="8"/>
  </w:num>
  <w:num w:numId="2" w16cid:durableId="851798408">
    <w:abstractNumId w:val="6"/>
  </w:num>
  <w:num w:numId="3" w16cid:durableId="1586302944">
    <w:abstractNumId w:val="5"/>
  </w:num>
  <w:num w:numId="4" w16cid:durableId="281887806">
    <w:abstractNumId w:val="4"/>
  </w:num>
  <w:num w:numId="5" w16cid:durableId="1330600743">
    <w:abstractNumId w:val="7"/>
  </w:num>
  <w:num w:numId="6" w16cid:durableId="392507066">
    <w:abstractNumId w:val="3"/>
  </w:num>
  <w:num w:numId="7" w16cid:durableId="541480455">
    <w:abstractNumId w:val="2"/>
  </w:num>
  <w:num w:numId="8" w16cid:durableId="1095980344">
    <w:abstractNumId w:val="1"/>
  </w:num>
  <w:num w:numId="9" w16cid:durableId="149929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E32"/>
    <w:rsid w:val="008E443F"/>
    <w:rsid w:val="00AA1D8D"/>
    <w:rsid w:val="00B47730"/>
    <w:rsid w:val="00CB0664"/>
    <w:rsid w:val="00F31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35E27"/>
  <w14:defaultImageDpi w14:val="300"/>
  <w15:docId w15:val="{6D48D91C-6C68-480A-9DCE-9060F04C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kstpodstawowy21">
    <w:name w:val="Tekst podstawowy 21"/>
    <w:basedOn w:val="Normalny"/>
    <w:rsid w:val="00F3102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Julia Rucińska</cp:lastModifiedBy>
  <cp:revision>2</cp:revision>
  <dcterms:created xsi:type="dcterms:W3CDTF">2013-12-23T23:15:00Z</dcterms:created>
  <dcterms:modified xsi:type="dcterms:W3CDTF">2025-12-07T03:47:00Z</dcterms:modified>
  <cp:category/>
</cp:coreProperties>
</file>